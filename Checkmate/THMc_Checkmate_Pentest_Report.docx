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56"/>
        </w:rPr>
        <w:t>Penetration Test Report</w:t>
      </w:r>
    </w:p>
    <w:p>
      <w:pPr>
        <w:spacing w:before="200"/>
        <w:jc w:val="center"/>
      </w:pPr>
      <w:r>
        <w:rPr>
          <w:i/>
          <w:sz w:val="36"/>
        </w:rPr>
        <w:t>THMc_Checkmate</w:t>
      </w:r>
    </w:p>
    <w:p>
      <w:pPr>
        <w:spacing w:before="80"/>
        <w:jc w:val="center"/>
      </w:pPr>
      <w:r>
        <w:rPr>
          <w:sz w:val="26"/>
        </w:rPr>
        <w:t>Operation Checkmate Credential Chain Assessment</w:t>
      </w:r>
    </w:p>
    <w:p>
      <w:pPr>
        <w:spacing w:before="1200"/>
      </w:pPr>
    </w:p>
    <w:p>
      <w:pPr>
        <w:jc w:val="center"/>
      </w:pPr>
      <w:r>
        <w:rPr>
          <w:sz w:val="24"/>
        </w:rPr>
        <w:t>Prepared by: Jinnakan Chaviengpob</w:t>
        <w:br/>
      </w:r>
      <w:r>
        <w:rPr>
          <w:sz w:val="24"/>
        </w:rPr>
        <w:t>Contact: jinnakan07@gmail.com</w:t>
        <w:br/>
      </w:r>
      <w:r>
        <w:rPr>
          <w:sz w:val="24"/>
        </w:rPr>
        <w:t>Engagement target: THMc_Checkmate (10.48.133.111)</w:t>
        <w:br/>
      </w:r>
      <w:r>
        <w:rPr>
          <w:sz w:val="24"/>
        </w:rPr>
        <w:t>Report date: 2026-09-10</w:t>
        <w:br/>
      </w:r>
    </w:p>
    <w:p>
      <w:pPr>
        <w:spacing w:before="800"/>
      </w:pPr>
    </w:p>
    <w:p>
      <w:pPr>
        <w:jc w:val="center"/>
      </w:pPr>
      <w:r>
        <w:rPr>
          <w:b/>
          <w:sz w:val="24"/>
        </w:rPr>
        <w:t>Version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b/>
              </w:rPr>
              <w:t>Version</w:t>
            </w:r>
          </w:p>
        </w:tc>
        <w:tc>
          <w:tcPr>
            <w:tcW w:type="dxa" w:w="2160"/>
            <w:shd w:val="clear" w:color="auto" w:fill="D9D9D9"/>
          </w:tcPr>
          <w:p>
            <w:r>
              <w:rPr>
                <w:b/>
              </w:rPr>
              <w:t>Date</w:t>
            </w:r>
          </w:p>
        </w:tc>
        <w:tc>
          <w:tcPr>
            <w:tcW w:type="dxa" w:w="2160"/>
            <w:shd w:val="clear" w:color="auto" w:fill="D9D9D9"/>
          </w:tcPr>
          <w:p>
            <w:r>
              <w:rPr>
                <w:b/>
              </w:rPr>
              <w:t>Author</w:t>
            </w:r>
          </w:p>
        </w:tc>
        <w:tc>
          <w:tcPr>
            <w:tcW w:type="dxa" w:w="2160"/>
            <w:shd w:val="clear" w:color="auto" w:fill="D9D9D9"/>
          </w:tcPr>
          <w:p>
            <w:r>
              <w:rPr>
                <w:b/>
              </w:rPr>
              <w:t>Description</w:t>
            </w:r>
          </w:p>
        </w:tc>
      </w:tr>
      <w:tr>
        <w:tc>
          <w:tcPr>
            <w:tcW w:type="dxa" w:w="2160"/>
          </w:tcPr>
          <w:p>
            <w:r>
              <w:t>1.0</w:t>
            </w:r>
          </w:p>
        </w:tc>
        <w:tc>
          <w:tcPr>
            <w:tcW w:type="dxa" w:w="2160"/>
          </w:tcPr>
          <w:p>
            <w:r>
              <w:t>2026-09-10</w:t>
            </w:r>
          </w:p>
        </w:tc>
        <w:tc>
          <w:tcPr>
            <w:tcW w:type="dxa" w:w="2160"/>
          </w:tcPr>
          <w:p>
            <w:r>
              <w:t>Jinnakan Chaviengpob</w:t>
            </w:r>
          </w:p>
        </w:tc>
        <w:tc>
          <w:tcPr>
            <w:tcW w:type="dxa" w:w="2160"/>
          </w:tcPr>
          <w:p>
            <w:r>
              <w:t>Initial notes</w:t>
            </w:r>
          </w:p>
        </w:tc>
      </w:tr>
    </w:tbl>
    <w:p>
      <w:r>
        <w:br w:type="page"/>
      </w:r>
    </w:p>
    <w:p>
      <w:pPr>
        <w:spacing w:before="360" w:after="160"/>
      </w:pPr>
      <w:r>
        <w:rPr>
          <w:b/>
          <w:sz w:val="36"/>
        </w:rPr>
        <w:t>Table of Contents</w:t>
      </w:r>
    </w:p>
    <w:p>
      <w:r>
        <w:t>1. Summary</w:t>
      </w:r>
    </w:p>
    <w:p>
      <w:r>
        <w:t>2. Scope</w:t>
      </w:r>
    </w:p>
    <w:p>
      <w:r>
        <w:t>3. Summary of Findings</w:t>
      </w:r>
    </w:p>
    <w:p>
      <w:r>
        <w:t>4. Detailed Findings</w:t>
      </w:r>
    </w:p>
    <w:p>
      <w:r>
        <w:t xml:space="preserve">   4.1 Weak Admin Credentials on FirewallOS Management Console</w:t>
      </w:r>
    </w:p>
    <w:p>
      <w:r>
        <w:t xml:space="preserve">   4.2 Weak Employee Credentials on Engineering Careers Login</w:t>
      </w:r>
    </w:p>
    <w:p>
      <w:r>
        <w:t xml:space="preserve">   4.3 Password Derivable from Personal Info on social.thm</w:t>
      </w:r>
    </w:p>
    <w:p>
      <w:r>
        <w:t xml:space="preserve">   4.4 Predictable Filename Hashing Scheme for Uploaded Files</w:t>
      </w:r>
    </w:p>
    <w:p>
      <w:r>
        <w:t xml:space="preserve">   4.5 Predictable Password Pattern Enables SSH Credential Brute Force</w:t>
      </w:r>
    </w:p>
    <w:p>
      <w:r>
        <w:br w:type="page"/>
      </w:r>
    </w:p>
    <w:p>
      <w:pPr>
        <w:spacing w:before="360" w:after="160"/>
      </w:pPr>
      <w:r>
        <w:rPr>
          <w:b/>
          <w:sz w:val="36"/>
        </w:rPr>
        <w:t>1. Summary</w:t>
      </w:r>
    </w:p>
    <w:p>
      <w:r>
        <w:t>This box had four separate Flask apps on one host: a firewall admin console, a careers site, a social media clone, and a front-end "Operation Checkmate" app that ran a 5-level quiz asking for the password recovered at each stage. The quiz itself explicitly ruled out blind brute force against it, so the actual work was chasing weak credentials across the other three apps and SSH, using clues the quiz dropped between levels.</w:t>
      </w:r>
    </w:p>
    <w:p/>
    <w:p>
      <w:r>
        <w:t>Level 1 fell to a straight dictionary attack against the firewall admin login, which turned out to be a read-only demo panel once inside. Level 2 came from scraping company marketing keywords off the careers page and matching one against an employee login. Level 3 needed OSINT: Marco's own social.thm profile gave up his surname and birthdate, which a targeted wordlist turned into his password. Level 4 was a filename recovery problem, cracking a SHA256 hash of an uploaded picture's original filename against a directory wordlist. Level 5 closed the loop: Marco had posted his own password formula on his social profile, which combined with the careers-page keyword list produced a small enough wordlist to brute-force his real SSH password.</w:t>
      </w:r>
    </w:p>
    <w:p/>
    <w:p>
      <w:r>
        <w:t>Notes below are in the order I actually worked through it, including a couple of hydra syntax mistakes along the way.</w:t>
      </w:r>
    </w:p>
    <w:p>
      <w:pPr>
        <w:spacing w:before="360" w:after="160"/>
      </w:pPr>
      <w:r>
        <w:rPr>
          <w:b/>
          <w:sz w:val="36"/>
        </w:rPr>
        <w:t>2. Scope</w:t>
      </w:r>
    </w:p>
    <w:p>
      <w:r>
        <w:rPr>
          <w:b/>
        </w:rPr>
        <w:t xml:space="preserve">Target: </w:t>
      </w:r>
      <w:r>
        <w:t>THMc_Checkmate, 10.48.133.111 (SSH on 22, four Flask apps on 5000-5003: "Operation Checkmate", "FirewallOS", "Engineering Careers", "social.thm")</w:t>
      </w:r>
    </w:p>
    <w:p>
      <w:r>
        <w:rPr>
          <w:b/>
        </w:rPr>
        <w:t xml:space="preserve">Date: </w:t>
      </w:r>
      <w:r>
        <w:t>2026-09-10</w:t>
      </w:r>
    </w:p>
    <w:p>
      <w:r>
        <w:rPr>
          <w:b/>
        </w:rPr>
        <w:t xml:space="preserve">Tools used: </w:t>
      </w:r>
      <w:r>
        <w:t>nmap, hydra, cewl, cupp, john, crunch</w:t>
      </w:r>
    </w:p>
    <w:p>
      <w:pPr>
        <w:spacing w:before="360" w:after="160"/>
      </w:pPr>
      <w:r>
        <w:rPr>
          <w:b/>
          <w:sz w:val="36"/>
        </w:rPr>
        <w:t>3. Summary of Findings</w:t>
      </w:r>
    </w:p>
    <w:p>
      <w:r>
        <w:t>Severity is rated using CVSS v3.1 base scores (calculated with the official FIRST.org calculator), which map to the standard bands: 9.0-10.0 Critical, 7.0-8.9 High, 4.0-6.9 Medium, 0.1-3.9 Low.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w:t>
            </w:r>
          </w:p>
        </w:tc>
        <w:tc>
          <w:tcPr>
            <w:tcW w:type="dxa" w:w="2160"/>
            <w:shd w:val="clear" w:color="auto" w:fill="D9D9D9"/>
          </w:tcPr>
          <w:p>
            <w:r>
              <w:rPr>
                <w:b/>
              </w:rPr>
              <w:t>Finding</w:t>
            </w:r>
          </w:p>
        </w:tc>
        <w:tc>
          <w:tcPr>
            <w:tcW w:type="dxa" w:w="2160"/>
            <w:shd w:val="clear" w:color="auto" w:fill="D9D9D9"/>
          </w:tcPr>
          <w:p>
            <w:r>
              <w:rPr>
                <w:b/>
              </w:rPr>
              <w:t>Severity</w:t>
            </w:r>
          </w:p>
        </w:tc>
        <w:tc>
          <w:tcPr>
            <w:tcW w:type="dxa" w:w="2160"/>
            <w:shd w:val="clear" w:color="auto" w:fill="D9D9D9"/>
          </w:tcPr>
          <w:p>
            <w:r>
              <w:rPr>
                <w:b/>
              </w:rPr>
              <w:t>CVSS 3.1</w:t>
            </w:r>
          </w:p>
        </w:tc>
      </w:tr>
      <w:tr>
        <w:tc>
          <w:tcPr>
            <w:tcW w:type="dxa" w:w="2160"/>
          </w:tcPr>
          <w:p>
            <w:r>
              <w:t>1</w:t>
            </w:r>
          </w:p>
        </w:tc>
        <w:tc>
          <w:tcPr>
            <w:tcW w:type="dxa" w:w="2160"/>
          </w:tcPr>
          <w:p>
            <w:r>
              <w:t>Predictable Password Pattern Enables SSH Credential Brute Force</w:t>
            </w:r>
          </w:p>
        </w:tc>
        <w:tc>
          <w:tcPr>
            <w:tcW w:type="dxa" w:w="2160"/>
            <w:shd w:val="clear" w:color="auto" w:fill="C00000"/>
          </w:tcPr>
          <w:p>
            <w:r>
              <w:t>Critical</w:t>
            </w:r>
          </w:p>
        </w:tc>
        <w:tc>
          <w:tcPr>
            <w:tcW w:type="dxa" w:w="2160"/>
          </w:tcPr>
          <w:p>
            <w:r>
              <w:t>9.8</w:t>
            </w:r>
          </w:p>
        </w:tc>
      </w:tr>
      <w:tr>
        <w:tc>
          <w:tcPr>
            <w:tcW w:type="dxa" w:w="2160"/>
          </w:tcPr>
          <w:p>
            <w:r>
              <w:t>2</w:t>
            </w:r>
          </w:p>
        </w:tc>
        <w:tc>
          <w:tcPr>
            <w:tcW w:type="dxa" w:w="2160"/>
          </w:tcPr>
          <w:p>
            <w:r>
              <w:t>Weak Admin Credentials on FirewallOS Management Console</w:t>
            </w:r>
          </w:p>
        </w:tc>
        <w:tc>
          <w:tcPr>
            <w:tcW w:type="dxa" w:w="2160"/>
            <w:shd w:val="clear" w:color="auto" w:fill="C00000"/>
          </w:tcPr>
          <w:p>
            <w:r>
              <w:t>Critical</w:t>
            </w:r>
          </w:p>
        </w:tc>
        <w:tc>
          <w:tcPr>
            <w:tcW w:type="dxa" w:w="2160"/>
          </w:tcPr>
          <w:p>
            <w:r>
              <w:t>9.1</w:t>
            </w:r>
          </w:p>
        </w:tc>
      </w:tr>
      <w:tr>
        <w:tc>
          <w:tcPr>
            <w:tcW w:type="dxa" w:w="2160"/>
          </w:tcPr>
          <w:p>
            <w:r>
              <w:t>3</w:t>
            </w:r>
          </w:p>
        </w:tc>
        <w:tc>
          <w:tcPr>
            <w:tcW w:type="dxa" w:w="2160"/>
          </w:tcPr>
          <w:p>
            <w:r>
              <w:t>Password Derivable from Personal Info on social.thm</w:t>
            </w:r>
          </w:p>
        </w:tc>
        <w:tc>
          <w:tcPr>
            <w:tcW w:type="dxa" w:w="2160"/>
            <w:shd w:val="clear" w:color="auto" w:fill="E36C09"/>
          </w:tcPr>
          <w:p>
            <w:r>
              <w:t>High</w:t>
            </w:r>
          </w:p>
        </w:tc>
        <w:tc>
          <w:tcPr>
            <w:tcW w:type="dxa" w:w="2160"/>
          </w:tcPr>
          <w:p>
            <w:r>
              <w:t>8.2</w:t>
            </w:r>
          </w:p>
        </w:tc>
      </w:tr>
      <w:tr>
        <w:tc>
          <w:tcPr>
            <w:tcW w:type="dxa" w:w="2160"/>
          </w:tcPr>
          <w:p>
            <w:r>
              <w:t>4</w:t>
            </w:r>
          </w:p>
        </w:tc>
        <w:tc>
          <w:tcPr>
            <w:tcW w:type="dxa" w:w="2160"/>
          </w:tcPr>
          <w:p>
            <w:r>
              <w:t>Weak Employee Credentials on Engineering Careers Login</w:t>
            </w:r>
          </w:p>
        </w:tc>
        <w:tc>
          <w:tcPr>
            <w:tcW w:type="dxa" w:w="2160"/>
            <w:shd w:val="clear" w:color="auto" w:fill="FFC000"/>
          </w:tcPr>
          <w:p>
            <w:r>
              <w:t>Medium</w:t>
            </w:r>
          </w:p>
        </w:tc>
        <w:tc>
          <w:tcPr>
            <w:tcW w:type="dxa" w:w="2160"/>
          </w:tcPr>
          <w:p>
            <w:r>
              <w:t>6.5</w:t>
            </w:r>
          </w:p>
        </w:tc>
      </w:tr>
      <w:tr>
        <w:tc>
          <w:tcPr>
            <w:tcW w:type="dxa" w:w="2160"/>
          </w:tcPr>
          <w:p>
            <w:r>
              <w:t>5</w:t>
            </w:r>
          </w:p>
        </w:tc>
        <w:tc>
          <w:tcPr>
            <w:tcW w:type="dxa" w:w="2160"/>
          </w:tcPr>
          <w:p>
            <w:r>
              <w:t>Predictable Filename Hashing Scheme for Uploaded Files</w:t>
            </w:r>
          </w:p>
        </w:tc>
        <w:tc>
          <w:tcPr>
            <w:tcW w:type="dxa" w:w="2160"/>
            <w:shd w:val="clear" w:color="auto" w:fill="FFC000"/>
          </w:tcPr>
          <w:p>
            <w:r>
              <w:t>Medium</w:t>
            </w:r>
          </w:p>
        </w:tc>
        <w:tc>
          <w:tcPr>
            <w:tcW w:type="dxa" w:w="2160"/>
          </w:tcPr>
          <w:p>
            <w:r>
              <w:t>5.3</w:t>
            </w:r>
          </w:p>
        </w:tc>
      </w:tr>
    </w:tbl>
    <w:p>
      <w:r>
        <w:br w:type="page"/>
      </w:r>
    </w:p>
    <w:p>
      <w:pPr>
        <w:spacing w:before="360" w:after="160"/>
      </w:pPr>
      <w:r>
        <w:rPr>
          <w:b/>
          <w:sz w:val="36"/>
        </w:rPr>
        <w:t>4. Detailed Findings</w:t>
      </w:r>
    </w:p>
    <w:p>
      <w:pPr>
        <w:spacing w:before="280" w:after="120"/>
      </w:pPr>
      <w:r>
        <w:rPr>
          <w:b/>
          <w:sz w:val="28"/>
        </w:rPr>
        <w:t>4.1 Weak Admin Credentials on FirewallOS Management Console</w:t>
      </w:r>
    </w:p>
    <w:p>
      <w:r>
        <w:rPr>
          <w:b/>
        </w:rPr>
        <w:t xml:space="preserve">Severity: </w:t>
      </w:r>
      <w:r>
        <w:rPr>
          <w:b/>
          <w:color w:val="C00000"/>
        </w:rPr>
        <w:t xml:space="preserve">Critical </w:t>
      </w:r>
      <w:r>
        <w:t>(CVSS 3.1: AV:N/AC:L/PR:N/UI:N/S:U/C:H/I:H/A:N, base score 9.1)</w:t>
      </w:r>
    </w:p>
    <w:p>
      <w:r>
        <w:rPr>
          <w:b/>
        </w:rPr>
        <w:t xml:space="preserve">What it is: </w:t>
      </w:r>
      <w:r>
        <w:t>Port 5001 hosts FirewallOS, an admin login form with no rate limiting or account lockout, sitting behind a weak, easily guessable password.</w:t>
      </w:r>
    </w:p>
    <w:p/>
    <w:p>
      <w:r>
        <w:rPr>
          <w:b/>
        </w:rPr>
        <w:t>What I did:</w:t>
      </w:r>
    </w:p>
    <w:p>
      <w:pPr>
        <w:pStyle w:val="ListNumber"/>
      </w:pPr>
      <w:r>
        <w:t>Ran hydra with the http-post-form module against the login form on port 5001, using a top-1,000,000 password list against the admin username.</w:t>
      </w:r>
    </w:p>
    <w:p>
      <w:pPr>
        <w:pStyle w:val="ListNumber"/>
      </w:pPr>
      <w:r>
        <w:t>Hit a syntax snag first: hydra needs the service name as its own argument (server, then service, then the form spec), not folded into one string, and any option placed after the target gets ignored since hydra stops parsing flags once it hits a bare positional argument.</w:t>
      </w:r>
    </w:p>
    <w:p>
      <w:pPr>
        <w:pStyle w:val="ListNumber"/>
      </w:pPr>
      <w:r>
        <w:t>Fixed the command order and reran it.</w:t>
      </w:r>
    </w:p>
    <w:p/>
    <w:p>
      <w:r>
        <w:rPr>
          <w:b/>
        </w:rPr>
        <w:t xml:space="preserve">Result: </w:t>
      </w:r>
      <w:r>
        <w:t>Cracked admin / 12345 in a couple of seconds. Logged into the Management Console, which turned out to be a read-only demo panel, nothing else to interact with. Password answered Level 1 on the port 5000 quiz.</w:t>
      </w:r>
    </w:p>
    <w:p>
      <w:pPr>
        <w:spacing w:before="280" w:after="120"/>
      </w:pPr>
      <w:r>
        <w:rPr>
          <w:b/>
          <w:sz w:val="28"/>
        </w:rPr>
        <w:t>4.2 Weak Employee Credentials on Engineering Careers Login</w:t>
      </w:r>
    </w:p>
    <w:p>
      <w:r>
        <w:rPr>
          <w:b/>
        </w:rPr>
        <w:t xml:space="preserve">Severity: </w:t>
      </w:r>
      <w:r>
        <w:rPr>
          <w:b/>
          <w:color w:val="FFC000"/>
        </w:rPr>
        <w:t xml:space="preserve">Medium </w:t>
      </w:r>
      <w:r>
        <w:t>(CVSS 3.1: AV:N/AC:L/PR:N/UI:N/S:U/C:L/I:L/A:N, base score 6.5)</w:t>
      </w:r>
    </w:p>
    <w:p>
      <w:r>
        <w:rPr>
          <w:b/>
        </w:rPr>
        <w:t xml:space="preserve">What it is: </w:t>
      </w:r>
      <w:r>
        <w:t>Port 5002 (Engineering Careers) has an employee login form whose password turned out to be one of a handful of marketing buzzwords printed right on the public page.</w:t>
      </w:r>
    </w:p>
    <w:p/>
    <w:p>
      <w:r>
        <w:rPr>
          <w:b/>
        </w:rPr>
        <w:t>What I did:</w:t>
      </w:r>
    </w:p>
    <w:p>
      <w:pPr>
        <w:pStyle w:val="ListNumber"/>
      </w:pPr>
      <w:r>
        <w:t>Read the visible keywords on the page (innovation, excellence, security, digital, cloud, future, talent) and tried them directly, excellence worked.</w:t>
      </w:r>
    </w:p>
    <w:p>
      <w:pPr>
        <w:pStyle w:val="ListNumber"/>
      </w:pPr>
      <w:r>
        <w:t>Also scraped the page with cewl for a broader wordlist and ran hydra against it, first with a typo'd username (macro instead of marco), which found nothing; corrected the username and reran it.</w:t>
      </w:r>
    </w:p>
    <w:p/>
    <w:p>
      <w:r>
        <w:rPr>
          <w:b/>
        </w:rPr>
        <w:t xml:space="preserve">Result: </w:t>
      </w:r>
      <w:r>
        <w:t>Confirmed marco / excellence on the port 5002 login. Password answered Level 2 on the port 5000 quiz.</w:t>
      </w:r>
    </w:p>
    <w:p>
      <w:pPr>
        <w:spacing w:before="280" w:after="120"/>
      </w:pPr>
      <w:r>
        <w:rPr>
          <w:b/>
          <w:sz w:val="28"/>
        </w:rPr>
        <w:t>4.3 Password Derivable from Personal Info on social.thm</w:t>
      </w:r>
    </w:p>
    <w:p>
      <w:r>
        <w:rPr>
          <w:b/>
        </w:rPr>
        <w:t xml:space="preserve">Severity: </w:t>
      </w:r>
      <w:r>
        <w:rPr>
          <w:b/>
          <w:color w:val="E36C09"/>
        </w:rPr>
        <w:t xml:space="preserve">High </w:t>
      </w:r>
      <w:r>
        <w:t>(CVSS 3.1: AV:N/AC:L/PR:N/UI:N/S:U/C:H/I:L/A:N, base score 8.2)</w:t>
      </w:r>
    </w:p>
    <w:p>
      <w:r>
        <w:rPr>
          <w:b/>
        </w:rPr>
        <w:t xml:space="preserve">What it is: </w:t>
      </w:r>
      <w:r>
        <w:t>Marco's social.thm login password was built from his own personal details, which were themselves sitting in the open on his public profile on the same platform.</w:t>
      </w:r>
    </w:p>
    <w:p/>
    <w:p>
      <w:r>
        <w:rPr>
          <w:b/>
        </w:rPr>
        <w:t>What I did:</w:t>
      </w:r>
    </w:p>
    <w:p>
      <w:pPr>
        <w:pStyle w:val="ListNumber"/>
      </w:pPr>
      <w:r>
        <w:t>Gathered Marco's first name, surname, nickname, and birthdate from his social.thm profile.</w:t>
      </w:r>
    </w:p>
    <w:p>
      <w:pPr>
        <w:pStyle w:val="ListNumber"/>
      </w:pPr>
      <w:r>
        <w:t>Fed that into cupp.py to generate a targeted wordlist of likely password variants.</w:t>
      </w:r>
    </w:p>
    <w:p>
      <w:pPr>
        <w:pStyle w:val="ListNumber"/>
      </w:pPr>
      <w:r>
        <w:t>Ran hydra with that wordlist against the social.thm login form.</w:t>
      </w:r>
    </w:p>
    <w:p/>
    <w:p>
      <w:r>
        <w:rPr>
          <w:b/>
        </w:rPr>
        <w:t xml:space="preserve">Result: </w:t>
      </w:r>
      <w:r>
        <w:t>Cracked marco / Bianchi2495. Password answered Level 3 on the port 5000 quiz.</w:t>
      </w:r>
    </w:p>
    <w:p>
      <w:pPr>
        <w:spacing w:before="280" w:after="120"/>
      </w:pPr>
      <w:r>
        <w:rPr>
          <w:b/>
          <w:sz w:val="28"/>
        </w:rPr>
        <w:t>4.4 Predictable Filename Hashing Scheme for Uploaded Files</w:t>
      </w:r>
    </w:p>
    <w:p>
      <w:r>
        <w:rPr>
          <w:b/>
        </w:rPr>
        <w:t xml:space="preserve">Severity: </w:t>
      </w:r>
      <w:r>
        <w:rPr>
          <w:b/>
          <w:color w:val="FFC000"/>
        </w:rPr>
        <w:t xml:space="preserve">Medium </w:t>
      </w:r>
      <w:r>
        <w:t>(CVSS 3.1: AV:N/AC:L/PR:N/UI:N/S:U/C:L/I:N/A:N, base score 5.3)</w:t>
      </w:r>
    </w:p>
    <w:p>
      <w:r>
        <w:rPr>
          <w:b/>
        </w:rPr>
        <w:t xml:space="preserve">What it is: </w:t>
      </w:r>
      <w:r>
        <w:t>social.thm renames uploaded files to SHA256(original filename).png with no salt, so a common original filename can be recovered by cracking the hash against a wordlist instead of the file contents.</w:t>
      </w:r>
    </w:p>
    <w:p/>
    <w:p>
      <w:r>
        <w:rPr>
          <w:b/>
        </w:rPr>
        <w:t>What I did:</w:t>
      </w:r>
    </w:p>
    <w:p>
      <w:pPr>
        <w:pStyle w:val="ListNumber"/>
      </w:pPr>
      <w:r>
        <w:t>Found Marco's uploaded profile picture referenced in the page source as /uploads/&lt;hash&gt;.png.</w:t>
      </w:r>
    </w:p>
    <w:p>
      <w:pPr>
        <w:pStyle w:val="ListNumber"/>
      </w:pPr>
      <w:r>
        <w:t>Put the hash into a file and ran john against it with the raw-sha256 format and a directory-listing wordlist.</w:t>
      </w:r>
    </w:p>
    <w:p/>
    <w:p>
      <w:r>
        <w:rPr>
          <w:b/>
        </w:rPr>
        <w:t xml:space="preserve">Result: </w:t>
      </w:r>
      <w:r>
        <w:t>Cracked the hash to the word family, meaning the original filename was family.png. That answered Level 4 on the port 5000 quiz.</w:t>
      </w:r>
    </w:p>
    <w:p>
      <w:pPr>
        <w:spacing w:before="280" w:after="120"/>
      </w:pPr>
      <w:r>
        <w:rPr>
          <w:b/>
          <w:sz w:val="28"/>
        </w:rPr>
        <w:t>4.5 Predictable Password Pattern Enables SSH Credential Brute Force</w:t>
      </w:r>
    </w:p>
    <w:p>
      <w:r>
        <w:rPr>
          <w:b/>
        </w:rPr>
        <w:t xml:space="preserve">Severity: </w:t>
      </w:r>
      <w:r>
        <w:rPr>
          <w:b/>
          <w:color w:val="C00000"/>
        </w:rPr>
        <w:t xml:space="preserve">Critical </w:t>
      </w:r>
      <w:r>
        <w:t>(CVSS 3.1: AV:N/AC:L/PR:N/UI:N/S:U/C:H/I:H/A:H, base score 9.8)</w:t>
      </w:r>
    </w:p>
    <w:p>
      <w:r>
        <w:rPr>
          <w:b/>
        </w:rPr>
        <w:t xml:space="preserve">What it is: </w:t>
      </w:r>
      <w:r>
        <w:t>Marco posted his own password formula on social.thm (a company keyword, capitalized, plus a year, plus an exclamation mark), which shrinks the SSH password down to a small, guessable set instead of needing a general wordlist.</w:t>
      </w:r>
    </w:p>
    <w:p/>
    <w:p>
      <w:r>
        <w:rPr>
          <w:b/>
        </w:rPr>
        <w:t>What I did:</w:t>
      </w:r>
    </w:p>
    <w:p>
      <w:pPr>
        <w:pStyle w:val="ListNumber"/>
      </w:pPr>
      <w:r>
        <w:t>Took the company keyword list already found on the careers page and generated candidate passwords with crunch, one small wordlist per keyword following the pattern (Word + 4-digit number + !).</w:t>
      </w:r>
    </w:p>
    <w:p>
      <w:pPr>
        <w:pStyle w:val="ListNumber"/>
      </w:pPr>
      <w:r>
        <w:t>Combined the per-keyword wordlists into one file.</w:t>
      </w:r>
    </w:p>
    <w:p>
      <w:pPr>
        <w:pStyle w:val="ListNumber"/>
      </w:pPr>
      <w:r>
        <w:t>Ran hydra against SSH on port 22 with username marco and that wordlist.</w:t>
      </w:r>
    </w:p>
    <w:p/>
    <w:p>
      <w:r>
        <w:rPr>
          <w:b/>
        </w:rPr>
        <w:t xml:space="preserve">Result: </w:t>
      </w:r>
      <w:r>
        <w:t>After about 14 minutes, hydra returned marco / Security2024!. That answered Level 5, the final level of the port 5000 quiz.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